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66666"/>
          <w:sz w:val="16"/>
        </w:rPr>
        <w:t>Kameruner Straße 43 · 13351 Berlin</w:t>
        <w:br/>
        <w:t>Tel. 0163 436 93 69 · charlotte.vonsichart@outlook.de</w:t>
      </w:r>
    </w:p>
    <w:p>
      <w:pPr>
        <w:spacing w:before="80" w:after="20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b/>
          <w:color w:val="2D4A3E"/>
          <w:sz w:val="28"/>
        </w:rPr>
        <w:t>INFORMATIONEN ZUR KONTAKTAUFNAHME</w:t>
      </w:r>
    </w:p>
    <w:p>
      <w:pPr>
        <w:spacing w:after="200"/>
      </w:pPr>
      <w:r>
        <w:rPr>
          <w:color w:val="1A1A1A"/>
          <w:sz w:val="20"/>
        </w:rPr>
        <w:t>Zur Kommunikation mit der Praxis bitte ich folgende Kontaktdaten zu nutzen:</w:t>
      </w:r>
    </w:p>
    <w:p>
      <w:pPr>
        <w:spacing w:after="120"/>
        <w:ind w:left="283"/>
      </w:pPr>
      <w:r>
        <w:rPr>
          <w:color w:val="1A1A1A"/>
          <w:sz w:val="20"/>
        </w:rPr>
        <w:t>☐  Festnetz: _________________________________</w:t>
      </w:r>
    </w:p>
    <w:p>
      <w:pPr>
        <w:spacing w:after="120"/>
        <w:ind w:left="283"/>
      </w:pPr>
      <w:r>
        <w:rPr>
          <w:color w:val="1A1A1A"/>
          <w:sz w:val="20"/>
        </w:rPr>
        <w:t>☐  Handy: ___________________________________</w:t>
      </w:r>
    </w:p>
    <w:p>
      <w:pPr>
        <w:spacing w:before="320" w:after="120"/>
      </w:pPr>
      <w:r>
        <w:rPr>
          <w:color w:val="1A1A1A"/>
          <w:sz w:val="20"/>
        </w:rPr>
        <w:t>Es besteht die Möglichkeit, mit der Praxis auch digital zu kommunizieren. Diese Kommunikationswege werden im Wesentlichen für Terminabsprachen und andere organisatorische Abstimmungen genutzt. Sensible persönliche Daten werden nicht digital versendet.</w:t>
      </w:r>
    </w:p>
    <w:p>
      <w:pPr>
        <w:spacing w:after="200"/>
      </w:pPr>
      <w:r>
        <w:rPr>
          <w:color w:val="1A1A1A"/>
          <w:sz w:val="20"/>
        </w:rPr>
        <w:t>Über die prinzipielle Unsicherheit der verschiedenen digitalen Kommunikationswege wurde ich informiert. Ich bin mit der Nutzung folgender Kommunikationswege einverstanden:</w:t>
      </w:r>
    </w:p>
    <w:p>
      <w:pPr>
        <w:spacing w:after="120"/>
        <w:ind w:left="283"/>
      </w:pPr>
      <w:r>
        <w:rPr>
          <w:color w:val="1A1A1A"/>
          <w:sz w:val="20"/>
        </w:rPr>
        <w:t>☐  SMS</w:t>
      </w:r>
    </w:p>
    <w:p>
      <w:pPr>
        <w:spacing w:after="120"/>
        <w:ind w:left="283"/>
      </w:pPr>
      <w:r>
        <w:rPr>
          <w:color w:val="1A1A1A"/>
          <w:sz w:val="20"/>
        </w:rPr>
        <w:t>☐  Messenger (z. B. Threema, Signal)</w:t>
      </w:r>
    </w:p>
    <w:p>
      <w:pPr>
        <w:spacing w:after="120"/>
        <w:ind w:left="283"/>
      </w:pPr>
      <w:r>
        <w:rPr>
          <w:color w:val="1A1A1A"/>
          <w:sz w:val="20"/>
        </w:rPr>
        <w:t>☐  E-Mail, mit folgender E-Mail-Anschrift: _________________________________</w:t>
      </w:r>
    </w:p>
    <w:p>
      <w:pPr>
        <w:spacing w:after="120"/>
        <w:ind w:left="283"/>
      </w:pPr>
      <w:r>
        <w:rPr>
          <w:color w:val="1A1A1A"/>
          <w:sz w:val="20"/>
        </w:rPr>
        <w:t>☐  Sonstiges: _________________________________</w:t>
      </w:r>
    </w:p>
    <w:p>
      <w:pPr>
        <w:spacing w:before="320" w:after="120"/>
      </w:pPr>
      <w:r>
        <w:rPr>
          <w:i/>
          <w:color w:val="1A1A1A"/>
          <w:sz w:val="20"/>
        </w:rPr>
        <w:t>Diese Einwilligung kann ich jederzeit schriftlich zurücknehmen.</w:t>
      </w:r>
    </w:p>
    <w:p>
      <w:pPr>
        <w:spacing w:before="200" w:after="40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sz w:val="18"/>
        </w:rPr>
        <w:t>_______________________________          _______________________________</w:t>
      </w:r>
    </w:p>
    <w:p>
      <w:pPr>
        <w:spacing w:after="480"/>
      </w:pPr>
      <w:r>
        <w:rPr>
          <w:color w:val="666666"/>
          <w:sz w:val="16"/>
        </w:rPr>
        <w:t>Ort                                                                    Datum</w:t>
      </w:r>
    </w:p>
    <w:p>
      <w:pPr>
        <w:spacing w:after="40"/>
      </w:pPr>
      <w:r>
        <w:rPr>
          <w:sz w:val="18"/>
        </w:rPr>
        <w:t>_______________________________</w:t>
      </w:r>
    </w:p>
    <w:p>
      <w:r>
        <w:rPr>
          <w:color w:val="666666"/>
          <w:sz w:val="16"/>
        </w:rPr>
        <w:t>Unterschrift Patient*in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