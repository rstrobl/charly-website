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0" w:lineRule="exact"/>
        <w:jc w:val="center"/>
      </w:pPr>
      <w:r>
        <w:rPr>
          <w:color w:val="666666"/>
          <w:sz w:val="17"/>
        </w:rPr>
      </w:r>
    </w:p>
    <w:p>
      <w:pPr>
        <w:spacing w:after="0" w:before="0" w:line="20" w:lineRule="exact"/>
        <w:jc w:val="center"/>
      </w:pPr>
      <w:r>
        <w:rPr>
          <w:color w:val="C9A86C"/>
          <w:sz w:val="16"/>
        </w:rPr>
      </w:r>
    </w:p>
    <w:p>
      <w:pPr>
        <w:spacing w:after="40"/>
        <w:jc w:val="center"/>
      </w:pPr>
      <w:r>
        <w:rPr>
          <w:b/>
          <w:color w:val="2D4A3E"/>
          <w:sz w:val="28"/>
        </w:rPr>
        <w:t>SCHWEIGEPFLICHTENTBINDUNG</w:t>
      </w:r>
    </w:p>
    <w:p>
      <w:pPr>
        <w:spacing w:after="160"/>
        <w:jc w:val="center"/>
      </w:pPr>
      <w:r>
        <w:rPr>
          <w:color w:val="666666"/>
          <w:sz w:val="19"/>
        </w:rPr>
        <w:t>Entbindung von der Schweigepflicht gemäß § 203 StGB</w:t>
      </w:r>
    </w:p>
    <w:p>
      <w:pPr>
        <w:spacing w:before="160" w:after="80"/>
      </w:pPr>
      <w:r>
        <w:rPr>
          <w:b/>
          <w:color w:val="2D4A3E"/>
          <w:sz w:val="22"/>
        </w:rPr>
        <w:t>Angaben zur Person</w:t>
      </w:r>
    </w:p>
    <w:p>
      <w:pPr>
        <w:spacing w:after="60"/>
      </w:pPr>
      <w:r>
        <w:rPr>
          <w:sz w:val="20"/>
        </w:rPr>
        <w:t xml:space="preserve">Name, Vorname: </w:t>
      </w:r>
      <w:r>
        <w:rPr>
          <w:sz w:val="20"/>
        </w:rPr>
        <w:t>__________________________________________________</w:t>
      </w:r>
    </w:p>
    <w:p>
      <w:pPr>
        <w:spacing w:after="60"/>
      </w:pPr>
      <w:r>
        <w:rPr>
          <w:sz w:val="20"/>
        </w:rPr>
        <w:t xml:space="preserve">Geburtsdatum: </w:t>
      </w:r>
      <w:r>
        <w:rPr>
          <w:sz w:val="20"/>
        </w:rPr>
        <w:t>__________________________________________________</w:t>
      </w:r>
    </w:p>
    <w:p>
      <w:pPr>
        <w:spacing w:after="60"/>
      </w:pPr>
      <w:r>
        <w:rPr>
          <w:sz w:val="20"/>
        </w:rPr>
        <w:t xml:space="preserve">Anschrift: </w:t>
      </w:r>
      <w:r>
        <w:rPr>
          <w:sz w:val="20"/>
        </w:rPr>
        <w:t>__________________________________________________</w:t>
      </w:r>
    </w:p>
    <w:p>
      <w:pPr>
        <w:spacing w:before="160" w:after="80"/>
      </w:pPr>
      <w:r>
        <w:rPr>
          <w:b/>
          <w:color w:val="2D4A3E"/>
          <w:sz w:val="22"/>
        </w:rPr>
        <w:t>Entbindung der Schweigepflicht gegenüber</w:t>
      </w:r>
    </w:p>
    <w:p>
      <w:pPr>
        <w:spacing w:after="60"/>
      </w:pPr>
      <w:r>
        <w:rPr>
          <w:b w:val="0"/>
          <w:sz w:val="20"/>
        </w:rPr>
        <w:t>Ich entbinde Charlotte von Sichart, tiefenpsychologisch fundierte Psychotherapeutin, von ihrer Schweigepflicht gegenüber folgenden Personen/Institutionen:</w:t>
      </w:r>
    </w:p>
    <w:p>
      <w:pPr>
        <w:spacing w:after="40"/>
        <w:ind w:left="283"/>
      </w:pPr>
      <w:r>
        <w:rPr>
          <w:sz w:val="20"/>
        </w:rPr>
        <w:t>☐  Hausarzt/Facharzt: ___________________________________________</w:t>
      </w:r>
    </w:p>
    <w:p>
      <w:pPr>
        <w:spacing w:after="40"/>
        <w:ind w:left="283"/>
      </w:pPr>
      <w:r>
        <w:rPr>
          <w:sz w:val="20"/>
        </w:rPr>
        <w:t>☐  Anschrift: ___________________________________________</w:t>
      </w:r>
    </w:p>
    <w:p>
      <w:pPr>
        <w:spacing w:after="40"/>
        <w:ind w:left="283"/>
      </w:pPr>
      <w:r>
        <w:rPr>
          <w:sz w:val="20"/>
        </w:rPr>
        <w:t>☐  Krankenkasse: ___________________________________________</w:t>
      </w:r>
    </w:p>
    <w:p>
      <w:pPr>
        <w:spacing w:after="40"/>
        <w:ind w:left="283"/>
      </w:pPr>
      <w:r>
        <w:rPr>
          <w:sz w:val="20"/>
        </w:rPr>
        <w:t>☐  Andere Therapeut*innen: ___________________________________________</w:t>
      </w:r>
    </w:p>
    <w:p>
      <w:pPr>
        <w:spacing w:after="40"/>
        <w:ind w:left="283"/>
      </w:pPr>
      <w:r>
        <w:rPr>
          <w:sz w:val="20"/>
        </w:rPr>
        <w:t>☐  Angehörige: ___________________________________________</w:t>
      </w:r>
    </w:p>
    <w:p>
      <w:pPr>
        <w:spacing w:before="160" w:after="80"/>
      </w:pPr>
      <w:r>
        <w:rPr>
          <w:b/>
          <w:color w:val="2D4A3E"/>
          <w:sz w:val="22"/>
        </w:rPr>
        <w:t>Umfang der Entbindung</w:t>
      </w:r>
    </w:p>
    <w:p>
      <w:pPr>
        <w:spacing w:after="60"/>
      </w:pPr>
      <w:r>
        <w:rPr>
          <w:b w:val="0"/>
          <w:sz w:val="20"/>
        </w:rPr>
        <w:t>Die Entbindung umfasst die Weitergabe folgender Informationen:</w:t>
      </w:r>
    </w:p>
    <w:p>
      <w:pPr>
        <w:spacing w:after="40"/>
        <w:ind w:left="283"/>
      </w:pPr>
      <w:r>
        <w:rPr>
          <w:sz w:val="20"/>
        </w:rPr>
        <w:t>☐  Befunde und Diagnosen</w:t>
      </w:r>
    </w:p>
    <w:p>
      <w:pPr>
        <w:spacing w:after="40"/>
        <w:ind w:left="283"/>
      </w:pPr>
      <w:r>
        <w:rPr>
          <w:sz w:val="20"/>
        </w:rPr>
        <w:t>☐  Therapieverlauf und -fortschritt</w:t>
      </w:r>
    </w:p>
    <w:p>
      <w:pPr>
        <w:spacing w:after="40"/>
        <w:ind w:left="283"/>
      </w:pPr>
      <w:r>
        <w:rPr>
          <w:sz w:val="20"/>
        </w:rPr>
        <w:t>☐  Therapieempfehlungen</w:t>
      </w:r>
    </w:p>
    <w:p>
      <w:pPr>
        <w:spacing w:after="40"/>
        <w:ind w:left="283"/>
      </w:pPr>
      <w:r>
        <w:rPr>
          <w:sz w:val="20"/>
        </w:rPr>
        <w:t>☐  Sonstige: ___________________________________________</w:t>
      </w:r>
    </w:p>
    <w:p>
      <w:pPr>
        <w:spacing w:before="160" w:after="80"/>
      </w:pPr>
      <w:r>
        <w:rPr>
          <w:b/>
          <w:color w:val="2D4A3E"/>
          <w:sz w:val="22"/>
        </w:rPr>
        <w:t>Widerruf</w:t>
      </w:r>
    </w:p>
    <w:p>
      <w:pPr>
        <w:spacing w:after="60"/>
      </w:pPr>
      <w:r>
        <w:rPr>
          <w:b w:val="0"/>
          <w:sz w:val="18"/>
        </w:rPr>
        <w:t>Diese Schweigepflichtentbindung kann jederzeit schriftlich widerrufen werden. Der Widerruf gilt ab dem Zeitpunkt des Zugangs. Bereits erfolgte Übermittlungen bleiben vom Widerruf unberührt.</w:t>
      </w:r>
    </w:p>
    <w:p>
      <w:pPr>
        <w:spacing w:after="0" w:before="0" w:line="20" w:lineRule="exact"/>
        <w:jc w:val="center"/>
      </w:pPr>
      <w:r>
        <w:rPr>
          <w:color w:val="C9A86C"/>
          <w:sz w:val="16"/>
        </w:rPr>
      </w:r>
    </w:p>
    <w:p>
      <w:pPr>
        <w:spacing w:after="60" w:before="480"/>
      </w:pPr>
      <w:r>
        <w:rPr>
          <w:sz w:val="20"/>
        </w:rPr>
        <w:t xml:space="preserve">Ort, Datum: </w:t>
      </w:r>
      <w:r>
        <w:rPr>
          <w:sz w:val="20"/>
        </w:rPr>
        <w:t>__________________________________________________</w:t>
      </w:r>
    </w:p>
    <w:p>
      <w:pPr>
        <w:spacing w:before="280" w:after="0"/>
      </w:pPr>
      <w:r>
        <w:rPr>
          <w:sz w:val="20"/>
        </w:rPr>
        <w:t>_____________________________________________</w:t>
      </w:r>
    </w:p>
    <w:p>
      <w:pPr>
        <w:spacing w:after="40"/>
      </w:pPr>
      <w:r>
        <w:rPr>
          <w:color w:val="666666"/>
          <w:sz w:val="16"/>
        </w:rPr>
        <w:t>Unterschrift Patient/in</w:t>
      </w:r>
    </w:p>
    <w:p>
      <w:pPr>
        <w:spacing w:before="280" w:after="0"/>
      </w:pPr>
      <w:r>
        <w:rPr>
          <w:sz w:val="20"/>
        </w:rPr>
        <w:t>_____________________________________________</w:t>
      </w:r>
    </w:p>
    <w:p>
      <w:pPr>
        <w:spacing w:after="40"/>
      </w:pPr>
      <w:r>
        <w:rPr>
          <w:color w:val="666666"/>
          <w:sz w:val="16"/>
        </w:rPr>
        <w:t>Charlotte von Sichart, Therapeutin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</w:r>
    <w:r>
      <w:rPr>
        <w:color w:val="666666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